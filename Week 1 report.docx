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A981" w14:textId="730C8CCA" w:rsidR="00F617FF" w:rsidRPr="0037463C" w:rsidRDefault="00000000" w:rsidP="0037463C">
      <w:pPr>
        <w:pStyle w:val="Heading1"/>
        <w:pBdr>
          <w:bottom w:val="single" w:sz="4" w:space="1" w:color="auto"/>
        </w:pBdr>
        <w:jc w:val="center"/>
        <w:rPr>
          <w:color w:val="auto"/>
        </w:rPr>
      </w:pPr>
      <w:r w:rsidRPr="0037463C">
        <w:rPr>
          <w:color w:val="auto"/>
        </w:rPr>
        <w:t xml:space="preserve">Weekly </w:t>
      </w:r>
      <w:r w:rsidR="00E36103">
        <w:rPr>
          <w:color w:val="auto"/>
        </w:rPr>
        <w:t>One</w:t>
      </w:r>
      <w:r w:rsidRPr="0037463C">
        <w:rPr>
          <w:color w:val="auto"/>
        </w:rPr>
        <w:t xml:space="preserve"> Learning Report</w:t>
      </w:r>
    </w:p>
    <w:p w14:paraId="285C68D8" w14:textId="03BAFBB6" w:rsidR="00F617FF" w:rsidRDefault="00000000">
      <w:r>
        <w:br/>
      </w:r>
      <w:r w:rsidRPr="0037463C">
        <w:rPr>
          <w:b/>
          <w:bCs/>
        </w:rPr>
        <w:t>Name:</w:t>
      </w:r>
      <w:r>
        <w:t xml:space="preserve"> </w:t>
      </w:r>
      <w:r w:rsidR="007747BE">
        <w:t>Seth Okai</w:t>
      </w:r>
    </w:p>
    <w:p w14:paraId="7C2EFC09" w14:textId="11519E32" w:rsidR="00F617FF" w:rsidRDefault="00000000">
      <w:r w:rsidRPr="0037463C">
        <w:rPr>
          <w:b/>
          <w:bCs/>
        </w:rPr>
        <w:t>Week:</w:t>
      </w:r>
      <w:r>
        <w:t xml:space="preserve"> </w:t>
      </w:r>
      <w:r w:rsidR="007747BE">
        <w:t>One</w:t>
      </w:r>
      <w:r>
        <w:br/>
      </w:r>
    </w:p>
    <w:p w14:paraId="3187CFBE" w14:textId="61062BAE" w:rsidR="00F617FF" w:rsidRDefault="00000000" w:rsidP="00A63E53">
      <w:pPr>
        <w:pStyle w:val="Heading2"/>
        <w:numPr>
          <w:ilvl w:val="0"/>
          <w:numId w:val="10"/>
        </w:numPr>
        <w:rPr>
          <w:color w:val="auto"/>
        </w:rPr>
      </w:pPr>
      <w:r w:rsidRPr="0037463C">
        <w:rPr>
          <w:color w:val="auto"/>
        </w:rPr>
        <w:t>Main Lessons I Learned</w:t>
      </w:r>
    </w:p>
    <w:p w14:paraId="6978F970" w14:textId="6B4785AC" w:rsidR="00A63E53" w:rsidRDefault="00A63E53" w:rsidP="00A63E53">
      <w:pPr>
        <w:pStyle w:val="ListParagraph"/>
        <w:numPr>
          <w:ilvl w:val="0"/>
          <w:numId w:val="11"/>
        </w:numPr>
      </w:pPr>
      <w:r>
        <w:t xml:space="preserve">Blocks : when element must fill a </w:t>
      </w:r>
      <w:r w:rsidR="007747BE">
        <w:t>entire</w:t>
      </w:r>
      <w:r>
        <w:t xml:space="preserve"> area of html page </w:t>
      </w:r>
    </w:p>
    <w:p w14:paraId="1BB7304B" w14:textId="24A893E7" w:rsidR="00A63E53" w:rsidRPr="00A63E53" w:rsidRDefault="00A63E53" w:rsidP="00A63E53">
      <w:pPr>
        <w:pStyle w:val="ListParagraph"/>
        <w:numPr>
          <w:ilvl w:val="0"/>
          <w:numId w:val="11"/>
        </w:numPr>
      </w:pPr>
      <w:r>
        <w:t>Inline Blocks</w:t>
      </w:r>
      <w:r w:rsidR="007747BE">
        <w:t xml:space="preserve"> : when Html element must be arranged side by side </w:t>
      </w:r>
    </w:p>
    <w:p w14:paraId="42398A35" w14:textId="5759D7DB" w:rsidR="00F617FF" w:rsidRDefault="00000000">
      <w:r>
        <w:t>•</w:t>
      </w:r>
      <w:r w:rsidR="00E36103">
        <w:t xml:space="preserve"> </w:t>
      </w:r>
      <w:r w:rsidR="00E36103" w:rsidRPr="00A63E53">
        <w:rPr>
          <w:b/>
          <w:bCs/>
        </w:rPr>
        <w:t xml:space="preserve">Sections </w:t>
      </w:r>
      <w:r w:rsidR="00E36103">
        <w:t xml:space="preserve"> : For grouping elements or text which has headings</w:t>
      </w:r>
      <w:r w:rsidR="00A63E53">
        <w:t xml:space="preserve"> eg about me page.</w:t>
      </w:r>
    </w:p>
    <w:p w14:paraId="3477F975" w14:textId="79629A1F" w:rsidR="00F617FF" w:rsidRDefault="00000000">
      <w:r>
        <w:t>•</w:t>
      </w:r>
      <w:r w:rsidR="00E36103">
        <w:t xml:space="preserve"> </w:t>
      </w:r>
      <w:r w:rsidR="00E36103" w:rsidRPr="00A63E53">
        <w:rPr>
          <w:b/>
          <w:bCs/>
        </w:rPr>
        <w:t xml:space="preserve">Divs </w:t>
      </w:r>
      <w:r w:rsidR="00E36103">
        <w:t xml:space="preserve">; for grouping elements for layout or </w:t>
      </w:r>
      <w:r w:rsidR="00E36103" w:rsidRPr="00E36103">
        <w:rPr>
          <w:b/>
          <w:bCs/>
        </w:rPr>
        <w:t>CSS</w:t>
      </w:r>
      <w:r w:rsidR="00E36103">
        <w:t xml:space="preserve"> styling</w:t>
      </w:r>
    </w:p>
    <w:p w14:paraId="79A9CE0C" w14:textId="01853570" w:rsidR="00F617FF" w:rsidRDefault="00000000">
      <w:r>
        <w:t>•</w:t>
      </w:r>
      <w:r w:rsidR="00E36103">
        <w:t xml:space="preserve"> </w:t>
      </w:r>
      <w:r w:rsidR="00E36103" w:rsidRPr="00A63E53">
        <w:rPr>
          <w:b/>
          <w:bCs/>
        </w:rPr>
        <w:t xml:space="preserve">Articles </w:t>
      </w:r>
      <w:r w:rsidR="00E36103">
        <w:t>: for building blog post, News or where comments may be necessary</w:t>
      </w:r>
    </w:p>
    <w:p w14:paraId="0252ACAE" w14:textId="77777777" w:rsidR="00F617FF" w:rsidRPr="0037463C" w:rsidRDefault="00000000">
      <w:pPr>
        <w:pStyle w:val="Heading2"/>
        <w:rPr>
          <w:color w:val="auto"/>
        </w:rPr>
      </w:pPr>
      <w:r w:rsidRPr="0037463C">
        <w:rPr>
          <w:color w:val="auto"/>
        </w:rPr>
        <w:t>2. New Skills or Knowledge Gained</w:t>
      </w:r>
    </w:p>
    <w:p w14:paraId="38B74EAD" w14:textId="615C1E52" w:rsidR="00F617FF" w:rsidRDefault="00000000">
      <w:r>
        <w:t>•</w:t>
      </w:r>
      <w:r w:rsidR="00E36103">
        <w:t xml:space="preserve"> How to use class and basic </w:t>
      </w:r>
      <w:r w:rsidR="00E36103" w:rsidRPr="00E36103">
        <w:rPr>
          <w:b/>
          <w:bCs/>
        </w:rPr>
        <w:t>CSS</w:t>
      </w:r>
      <w:r w:rsidR="00E36103">
        <w:t xml:space="preserve"> styling, </w:t>
      </w:r>
    </w:p>
    <w:p w14:paraId="6B5216EB" w14:textId="6D2029B6" w:rsidR="00F617FF" w:rsidRDefault="00000000">
      <w:r>
        <w:t>•</w:t>
      </w:r>
      <w:r w:rsidR="00E36103">
        <w:t xml:space="preserve"> How to automatically script all the html structure with a command </w:t>
      </w:r>
      <w:r w:rsidR="00A63E53">
        <w:t>(! +Tab)</w:t>
      </w:r>
      <w:r w:rsidR="00E36103">
        <w:t xml:space="preserve"> and all the meaning of each structure.</w:t>
      </w:r>
    </w:p>
    <w:p w14:paraId="47461E92" w14:textId="77777777" w:rsidR="00F617FF" w:rsidRPr="0037463C" w:rsidRDefault="00000000">
      <w:pPr>
        <w:pStyle w:val="Heading2"/>
        <w:rPr>
          <w:color w:val="auto"/>
        </w:rPr>
      </w:pPr>
      <w:r w:rsidRPr="0037463C">
        <w:rPr>
          <w:color w:val="auto"/>
        </w:rPr>
        <w:t>3. Challenges I Faced</w:t>
      </w:r>
    </w:p>
    <w:p w14:paraId="680FA1C6" w14:textId="0DE812E8" w:rsidR="00F617FF" w:rsidRDefault="00000000">
      <w:r>
        <w:t>•</w:t>
      </w:r>
      <w:r w:rsidR="00E36103">
        <w:t xml:space="preserve"> How to </w:t>
      </w:r>
      <w:r w:rsidR="00A63E53">
        <w:t xml:space="preserve">edit an image </w:t>
      </w:r>
    </w:p>
    <w:p w14:paraId="64AFE7B6" w14:textId="1EE7AA70" w:rsidR="00D27F86" w:rsidRDefault="00000000">
      <w:r>
        <w:t>•</w:t>
      </w:r>
      <w:r w:rsidR="00A63E53">
        <w:t xml:space="preserve"> How to know when to use divs, Sections, articles</w:t>
      </w:r>
    </w:p>
    <w:p w14:paraId="2C0BF139" w14:textId="77777777" w:rsidR="00F617FF" w:rsidRPr="0037463C" w:rsidRDefault="00000000">
      <w:pPr>
        <w:pStyle w:val="Heading2"/>
        <w:rPr>
          <w:color w:val="auto"/>
        </w:rPr>
      </w:pPr>
      <w:r w:rsidRPr="0037463C">
        <w:rPr>
          <w:color w:val="auto"/>
        </w:rPr>
        <w:t>4. How I Overcame Them</w:t>
      </w:r>
    </w:p>
    <w:p w14:paraId="6131EA6D" w14:textId="2E7F9F12" w:rsidR="00F617FF" w:rsidRDefault="00000000">
      <w:r>
        <w:t>What I tried:</w:t>
      </w:r>
      <w:r w:rsidR="00A63E53">
        <w:t xml:space="preserve"> researching on you tube, and Chat Gpt</w:t>
      </w:r>
    </w:p>
    <w:p w14:paraId="52FB45D1" w14:textId="39656359" w:rsidR="00F617FF" w:rsidRDefault="00000000">
      <w:r>
        <w:t>What worked:</w:t>
      </w:r>
      <w:r w:rsidR="00A63E53">
        <w:t xml:space="preserve"> Practicing what I researched continuously</w:t>
      </w:r>
    </w:p>
    <w:p w14:paraId="66A67371" w14:textId="4B5F12C3" w:rsidR="00F617FF" w:rsidRPr="00D27F86" w:rsidRDefault="00000000" w:rsidP="00D27F86">
      <w:r>
        <w:t>What didn’t work:</w:t>
      </w:r>
      <w:r w:rsidR="00A63E53">
        <w:t xml:space="preserve"> Continuously trying to figure it out myself a number of times</w:t>
      </w:r>
    </w:p>
    <w:p w14:paraId="1AA7AED6" w14:textId="77777777" w:rsidR="00F617FF" w:rsidRPr="0037463C" w:rsidRDefault="00000000">
      <w:pPr>
        <w:pStyle w:val="Heading2"/>
        <w:rPr>
          <w:color w:val="auto"/>
        </w:rPr>
      </w:pPr>
      <w:r w:rsidRPr="0037463C">
        <w:rPr>
          <w:color w:val="auto"/>
        </w:rPr>
        <w:t>8. Areas I Still Need to Improve</w:t>
      </w:r>
    </w:p>
    <w:p w14:paraId="2DEB1A17" w14:textId="3B8BF270" w:rsidR="00F617FF" w:rsidRDefault="00000000">
      <w:r>
        <w:t>•</w:t>
      </w:r>
      <w:r w:rsidR="00A63E53">
        <w:t xml:space="preserve"> How to control images and how they display</w:t>
      </w:r>
    </w:p>
    <w:p w14:paraId="2F54AFBC" w14:textId="384E5BE4" w:rsidR="00F617FF" w:rsidRDefault="00000000">
      <w:r>
        <w:t>•</w:t>
      </w:r>
      <w:r w:rsidR="00A63E53">
        <w:t xml:space="preserve"> How to </w:t>
      </w:r>
    </w:p>
    <w:p w14:paraId="5EE68ECB" w14:textId="77777777" w:rsidR="00F617FF" w:rsidRPr="0037463C" w:rsidRDefault="00000000">
      <w:pPr>
        <w:pStyle w:val="Heading2"/>
        <w:rPr>
          <w:color w:val="auto"/>
        </w:rPr>
      </w:pPr>
      <w:r w:rsidRPr="0037463C">
        <w:rPr>
          <w:color w:val="auto"/>
        </w:rPr>
        <w:t>9. Goals for Next Week</w:t>
      </w:r>
    </w:p>
    <w:p w14:paraId="4E00F73C" w14:textId="1233AA1F" w:rsidR="00F617FF" w:rsidRDefault="00000000">
      <w:r>
        <w:t>•</w:t>
      </w:r>
      <w:r w:rsidR="007747BE">
        <w:t xml:space="preserve"> Css </w:t>
      </w:r>
    </w:p>
    <w:p w14:paraId="16198B72" w14:textId="503DF8AC" w:rsidR="00F617FF" w:rsidRDefault="00000000">
      <w:r>
        <w:t>•</w:t>
      </w:r>
      <w:r w:rsidR="007747BE">
        <w:t xml:space="preserve"> basic javascripting</w:t>
      </w:r>
    </w:p>
    <w:p w14:paraId="6D07554D" w14:textId="77777777" w:rsidR="00F617FF" w:rsidRPr="0037463C" w:rsidRDefault="00000000">
      <w:pPr>
        <w:pStyle w:val="Heading2"/>
        <w:rPr>
          <w:color w:val="auto"/>
        </w:rPr>
      </w:pPr>
      <w:r w:rsidRPr="0037463C">
        <w:rPr>
          <w:color w:val="auto"/>
        </w:rPr>
        <w:t>10. Overall Reflection</w:t>
      </w:r>
    </w:p>
    <w:p w14:paraId="02F75D66" w14:textId="00634659" w:rsidR="00F617FF" w:rsidRDefault="007747BE">
      <w:r>
        <w:t>This web development studies has managed to turn the theorical knowledge to Practicals which has encouraged my studies. I look forward to more transformations.</w:t>
      </w:r>
    </w:p>
    <w:sectPr w:rsidR="00F617FF" w:rsidSect="0037463C">
      <w:pgSz w:w="12240" w:h="15840"/>
      <w:pgMar w:top="27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82F57"/>
    <w:multiLevelType w:val="hybridMultilevel"/>
    <w:tmpl w:val="96326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57B52"/>
    <w:multiLevelType w:val="hybridMultilevel"/>
    <w:tmpl w:val="91DAB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233008">
    <w:abstractNumId w:val="8"/>
  </w:num>
  <w:num w:numId="2" w16cid:durableId="1311599435">
    <w:abstractNumId w:val="6"/>
  </w:num>
  <w:num w:numId="3" w16cid:durableId="1183787415">
    <w:abstractNumId w:val="5"/>
  </w:num>
  <w:num w:numId="4" w16cid:durableId="2127456244">
    <w:abstractNumId w:val="4"/>
  </w:num>
  <w:num w:numId="5" w16cid:durableId="509294913">
    <w:abstractNumId w:val="7"/>
  </w:num>
  <w:num w:numId="6" w16cid:durableId="359430915">
    <w:abstractNumId w:val="3"/>
  </w:num>
  <w:num w:numId="7" w16cid:durableId="1047873128">
    <w:abstractNumId w:val="2"/>
  </w:num>
  <w:num w:numId="8" w16cid:durableId="358817244">
    <w:abstractNumId w:val="1"/>
  </w:num>
  <w:num w:numId="9" w16cid:durableId="2108652031">
    <w:abstractNumId w:val="0"/>
  </w:num>
  <w:num w:numId="10" w16cid:durableId="1980263579">
    <w:abstractNumId w:val="10"/>
  </w:num>
  <w:num w:numId="11" w16cid:durableId="8583549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463C"/>
    <w:rsid w:val="007747BE"/>
    <w:rsid w:val="009106B9"/>
    <w:rsid w:val="00967E04"/>
    <w:rsid w:val="00A63E53"/>
    <w:rsid w:val="00A76A37"/>
    <w:rsid w:val="00AA1D8D"/>
    <w:rsid w:val="00B47730"/>
    <w:rsid w:val="00CB0664"/>
    <w:rsid w:val="00D27F86"/>
    <w:rsid w:val="00E36103"/>
    <w:rsid w:val="00F617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BF8E6"/>
  <w14:defaultImageDpi w14:val="300"/>
  <w15:docId w15:val="{906B5228-4CB9-4A3D-8E35-62DE0B1B7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Keyz</cp:lastModifiedBy>
  <cp:revision>5</cp:revision>
  <dcterms:created xsi:type="dcterms:W3CDTF">2026-02-19T12:49:00Z</dcterms:created>
  <dcterms:modified xsi:type="dcterms:W3CDTF">2026-02-19T14:10:00Z</dcterms:modified>
  <cp:category/>
</cp:coreProperties>
</file>